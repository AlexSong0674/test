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0071E3"/>
          <w:sz w:val="60"/>
        </w:rPr>
        <w:t>Voyna (보이나)</w:t>
      </w:r>
    </w:p>
    <w:p>
      <w:pPr>
        <w:spacing w:after="400"/>
        <w:jc w:val="center"/>
      </w:pPr>
      <w:r>
        <w:rPr>
          <w:rFonts w:ascii="맑은 고딕" w:hAnsi="맑은 고딕" w:eastAsia="맑은 고딕"/>
          <w:b w:val="0"/>
          <w:i w:val="0"/>
          <w:color w:val="0051A8"/>
          <w:sz w:val="30"/>
        </w:rPr>
        <w:t>GPS 기반 여행 인증 배지 앱</w:t>
      </w:r>
    </w:p>
    <w:p>
      <w:pPr>
        <w:pBdr>
          <w:bottom w:val="single" w:sz="6" w:space="1" w:color="0071E3"/>
        </w:pBdr>
        <w:spacing w:before="0" w:after="80"/>
      </w:pPr>
    </w:p>
    <w:p>
      <w:pPr>
        <w:spacing w:after="320"/>
        <w:jc w:val="center"/>
      </w:pPr>
      <w:r>
        <w:rPr>
          <w:rFonts w:ascii="맑은 고딕" w:hAnsi="맑은 고딕" w:eastAsia="맑은 고딕"/>
          <w:b w:val="0"/>
          <w:i/>
          <w:color w:val="505050"/>
          <w:sz w:val="24"/>
        </w:rPr>
        <w:t>"발걸음이 기록이 되고, 기록이 추억이 된다"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46464"/>
          <w:sz w:val="19"/>
        </w:rPr>
        <w:t>초안: 2026-05-09  |  개정: 2026-05-12 (v2.0)  |  작성자: 창업자 (코딩 비전공 창업가)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787878"/>
          <w:sz w:val="18"/>
        </w:rPr>
        <w:t>Voyage + Navigation의 합성어, 한국어 '보이나'의 이중 의미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목  차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1. 서비스 개요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2. 핵심 가치 제안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3. 사용자 여정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4. 기능 명세 (MVP)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5. 앱 화면 구성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6. 레벨 및 배지 시스템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7. 수익 모델 로드맵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8. 경쟁사 분석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9. 기술 스택 검토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10. 지도 라이브러리 비교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11. 단계별 확장 전략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12. 신규 아이디어 (V1.0+)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13. 개발 일정 (로드맵)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14. 개인정보 처리 방침 (요약)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15. 리스크 및 대응 방안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부록 A. MVP 개발 체크리스트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부록 B. 주요 지표 (KPI)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부록 C. 서울 초기 명소 50곳 (요약)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1. 서비스 개요</w:t>
      </w:r>
    </w:p>
    <w:p>
      <w:pPr>
        <w:pBdr>
          <w:bottom w:val="single" w:sz="6" w:space="1" w:color="0071E3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1.1 서비스 명</w:t>
      </w:r>
    </w:p>
    <w:p>
      <w:pPr>
        <w:spacing w:before="0" w:after="120"/>
      </w:pPr>
      <w:r>
        <w:rPr>
          <w:rFonts w:ascii="맑은 고딕" w:hAnsi="맑은 고딕" w:eastAsia="맑은 고딕"/>
          <w:b/>
          <w:i w:val="0"/>
          <w:color w:val="0071E3"/>
          <w:sz w:val="28"/>
        </w:rPr>
        <w:t>Voyna</w:t>
      </w:r>
      <w:r>
        <w:rPr>
          <w:rFonts w:ascii="맑은 고딕" w:hAnsi="맑은 고딕" w:eastAsia="맑은 고딕"/>
          <w:b w:val="0"/>
          <w:i w:val="0"/>
          <w:color w:val="505050"/>
          <w:sz w:val="22"/>
        </w:rPr>
        <w:t xml:space="preserve"> (보이나)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어원: </w:t>
      </w:r>
      <w:r>
        <w:rPr>
          <w:rFonts w:ascii="맑은 고딕" w:hAnsi="맑은 고딕" w:eastAsia="맑은 고딕"/>
          <w:b/>
          <w:i w:val="0"/>
          <w:sz w:val="20"/>
        </w:rPr>
        <w:t>Voyage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(항해/여정) + </w:t>
      </w:r>
      <w:r>
        <w:rPr>
          <w:rFonts w:ascii="맑은 고딕" w:hAnsi="맑은 고딕" w:eastAsia="맑은 고딕"/>
          <w:b/>
          <w:i w:val="0"/>
          <w:sz w:val="20"/>
        </w:rPr>
        <w:t>Navigation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(탐험)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한국어 '보이나' → 발견·인지의 의미 (예: "추억이 보이나?")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글로벌·국내 모두 통하는 짧고 기억하기 쉬운 이름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1.2 한 줄 정의</w:t>
      </w:r>
    </w:p>
    <w:p>
      <w:pPr>
        <w:spacing w:before="80" w:after="80"/>
        <w:ind w:left="454"/>
        <w:pBdr>
          <w:left w:val="single" w:sz="12" w:space="4" w:color="0071E3"/>
        </w:pBdr>
        <w:shd w:val="clear" w:color="auto" w:fill="EEF4FF"/>
      </w:pPr>
      <w:r>
        <w:rPr>
          <w:rFonts w:ascii="맑은 고딕" w:hAnsi="맑은 고딕" w:eastAsia="맑은 고딕"/>
          <w:b w:val="0"/>
          <w:i/>
          <w:color w:val="2C3E64"/>
          <w:sz w:val="20"/>
        </w:rPr>
        <w:t>GPS 기반으로 여행지를 방문하면 자동으로 인증 배지를 획득하는 게이미피케이션 여행 앱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1.3 서비스 배경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국내 여행 인구 증가 및 '인증' 문화 확산 (SNS 체크인, 스탬프 투어 유행)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기존 종이 스탬프 투어의 디지털 전환 수요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방문 기록을 게임처럼 수집하는 재미 요소에 대한 높은 수요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외국인 관광객의 한국 여행 경험 디지털화 필요성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대항해시대·포켓몬GO 등에서 검증된 '탐험+수집' 게임화 매커니즘의 일상 적용 가능성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1.4 타겟 사용자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6803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타겟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MVP</w:t>
            </w:r>
          </w:p>
        </w:tc>
        <w:tc>
          <w:tcPr>
            <w:tcW w:type="dxa" w:w="6803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국내 여행을 즐기는 20~40대 한국인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확장 1단계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국내 여행 마니아, 스탬프 투어 팬, 등산·트레킹 커뮤니티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확장 2단계</w:t>
            </w:r>
          </w:p>
        </w:tc>
        <w:tc>
          <w:tcPr>
            <w:tcW w:type="dxa" w:w="6803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한국을 방문하는 외국인 관광객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장기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해외 여행지 도전을 원하는 한국인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2. 핵심 가치 제안</w:t>
      </w:r>
    </w:p>
    <w:p>
      <w:pPr>
        <w:pBdr>
          <w:bottom w:val="single" w:sz="6" w:space="1" w:color="0071E3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2.1 슬로건</w:t>
      </w:r>
    </w:p>
    <w:p>
      <w:pPr>
        <w:spacing w:before="80" w:after="80"/>
        <w:ind w:left="454"/>
        <w:pBdr>
          <w:left w:val="single" w:sz="12" w:space="4" w:color="0071E3"/>
        </w:pBdr>
        <w:shd w:val="clear" w:color="auto" w:fill="EEF4FF"/>
      </w:pPr>
      <w:r>
        <w:rPr>
          <w:rFonts w:ascii="맑은 고딕" w:hAnsi="맑은 고딕" w:eastAsia="맑은 고딕"/>
          <w:b w:val="0"/>
          <w:i/>
          <w:color w:val="2C3E64"/>
          <w:sz w:val="20"/>
        </w:rPr>
        <w:t>"발걸음이 기록이 되고, 기록이 추억이 된다"</w:t>
      </w:r>
    </w:p>
    <w:p>
      <w:pPr>
        <w:spacing w:before="0" w:after="80"/>
      </w:pPr>
      <w:r>
        <w:rPr>
          <w:rFonts w:ascii="맑은 고딕" w:hAnsi="맑은 고딕" w:eastAsia="맑은 고딕"/>
          <w:b/>
          <w:i w:val="0"/>
          <w:sz w:val="20"/>
        </w:rPr>
        <w:t>서브 슬로건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(앱 스토어 / SNS 마케팅용)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"걸음마다 추억이 보이나"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"당신의 여정, Voyna에 담다"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2.2 가치 키워드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여행자</w:t>
      </w:r>
      <w:r>
        <w:rPr>
          <w:rFonts w:ascii="맑은 고딕" w:hAnsi="맑은 고딕" w:eastAsia="맑은 고딕"/>
          <w:b w:val="0"/>
          <w:i w:val="0"/>
          <w:sz w:val="20"/>
        </w:rPr>
        <w:t>: 내가 간 곳을 증명하고, 수집하는 재미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경쟁 요소</w:t>
      </w:r>
      <w:r>
        <w:rPr>
          <w:rFonts w:ascii="맑은 고딕" w:hAnsi="맑은 고딕" w:eastAsia="맑은 고딕"/>
          <w:b w:val="0"/>
          <w:i w:val="0"/>
          <w:sz w:val="20"/>
        </w:rPr>
        <w:t>: 랭킹과 레벨로 다른 여행자와 겨루는 성취감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발견 요소</w:t>
      </w:r>
      <w:r>
        <w:rPr>
          <w:rFonts w:ascii="맑은 고딕" w:hAnsi="맑은 고딕" w:eastAsia="맑은 고딕"/>
          <w:b w:val="0"/>
          <w:i w:val="0"/>
          <w:sz w:val="20"/>
        </w:rPr>
        <w:t>: 미수집 배지가 새로운 여행지로 유도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희소성</w:t>
      </w:r>
      <w:r>
        <w:rPr>
          <w:rFonts w:ascii="맑은 고딕" w:hAnsi="맑은 고딕" w:eastAsia="맑은 고딕"/>
          <w:b w:val="0"/>
          <w:i w:val="0"/>
          <w:sz w:val="20"/>
        </w:rPr>
        <w:t>: 프리미어 배지·확인형 배지로 차별화된 소장 가치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추억</w:t>
      </w:r>
      <w:r>
        <w:rPr>
          <w:rFonts w:ascii="맑은 고딕" w:hAnsi="맑은 고딕" w:eastAsia="맑은 고딕"/>
          <w:b w:val="0"/>
          <w:i w:val="0"/>
          <w:sz w:val="20"/>
        </w:rPr>
        <w:t>: 단순한 기록이 아니라 시간이 지나 다시 돌아볼 수 있는 디지털 여행 일기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3. 사용자 여정</w:t>
      </w:r>
    </w:p>
    <w:p>
      <w:pPr>
        <w:pBdr>
          <w:bottom w:val="single" w:sz="6" w:space="1" w:color="0071E3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3.1 핵심 원칙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앱 활성화 시에만 GPS 인식 및 배지 획득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작동</w:t>
      </w:r>
    </w:p>
    <w:p>
      <w:pPr>
        <w:pStyle w:val="ListBullet"/>
        <w:spacing w:before="0" w:after="4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사용자가 원할 때만 동작 → 배터리·프라이버시 부담 최소화</w:t>
      </w:r>
    </w:p>
    <w:p>
      <w:pPr>
        <w:pStyle w:val="ListBullet"/>
        <w:spacing w:before="0" w:after="4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방해받고 싶지 않은 사용자도 수용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3.2 기본 플로우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앱 실행 → 홈 화면(레벨/배지 현황) → [여행 모드 ON]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→ GPS 활성화 → 반경 내 여행지 감지 (50~200m 기준)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→ [일반 배지] 자동 획득 애니메이션 → XP 적립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→ [희귀 배지] '확인' 팝업 → 사용자 확인 → 특별 획득 연출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→ 레벨/칭호 업데이트 확인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→ [여행 모드 OFF]</w:t>
      </w:r>
    </w:p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3.3 신규 사용자 온보딩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20"/>
        </w:rPr>
        <w:t>회원가입 (카카오/구글 SNS 간편 로그인)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20"/>
        </w:rPr>
        <w:t>닉네임 및 프로필 설정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20"/>
        </w:rPr>
        <w:t>위치·알림 권한 요청 (이유 명확히 안내)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20"/>
        </w:rPr>
        <w:t>주변 배지 획득 가능 장소 지도 미리 보기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20"/>
        </w:rPr>
        <w:t>튜토리얼: 첫 배지 획득 유도 (가까운 명소 1곳)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20"/>
        </w:rPr>
        <w:t>홈 화면으로 전환, 전국 배지 지도 확인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4. 기능 명세 (MVP)</w:t>
      </w:r>
    </w:p>
    <w:p>
      <w:pPr>
        <w:pBdr>
          <w:bottom w:val="single" w:sz="6" w:space="1" w:color="0071E3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4.1 MVP 범위 (우선 구현)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기능</w:t>
            </w:r>
          </w:p>
        </w:tc>
        <w:tc>
          <w:tcPr>
            <w:tcW w:type="dxa" w:w="5386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설명</w:t>
            </w:r>
          </w:p>
        </w:tc>
        <w:tc>
          <w:tcPr>
            <w:tcW w:type="dxa" w:w="1417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회원가입/로그인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카카오·구글 SNS 간편 로그인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GPS 인식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앱 활성화 시 위치 감지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여행지 DB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초기 주요 국내 명소 50~100곳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자동 배지 획득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일반 배지: 방문 인증 시 자동 부여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확인형 배지 획득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희귀·특별 배지: '확인' 버튼 팝업 후 획득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컬렉션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획득/미획득 배지 목록 및 지도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XP 및 레벨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획득 시 XP 적립, 레벨 표시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홈 화면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본인 레벨·칭호·최근 배지 요약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이벤트 화면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시즌·진행 중 이벤트 노출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프로필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레벨, 칭호, 배지 수, 방문 통계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P1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랭킹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레벨/배지 수 기준 전체·지역 랭킹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미수집 배지 추천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근접 및 연계 기반 추천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P1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푸시 알림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근처 미수집 배지 알림 (선택)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P2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소셜 공유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획득 시 SNS 공유 기능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P2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배너 광고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비침습적 네이티브 광고 (Phase 1.5+)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P2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4.2 배지 획득 방식 분기 (신규 사양)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[반경 내 진입 + GPS 정확도 충족]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│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┌─────┴─────┐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▼           ▼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[일반 배지]    [희귀/특별 배지]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자동 획득      확인 팝업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+50 XP         '○○에 도착했어요! 이 순간을 기록할까요?'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               │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               ▼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        [사용자 확인 버튼]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        → 진동 + 사운드 + 풀스크린 애니메이션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        → +150~500 XP</w:t>
      </w:r>
    </w:p>
    <w:p>
      <w:pPr>
        <w:spacing w:after="80"/>
      </w:pPr>
    </w:p>
    <w:p>
      <w:pPr>
        <w:spacing w:before="0" w:after="80"/>
      </w:pPr>
      <w:r>
        <w:rPr>
          <w:rFonts w:ascii="맑은 고딕" w:hAnsi="맑은 고딕" w:eastAsia="맑은 고딕"/>
          <w:b/>
          <w:i w:val="0"/>
          <w:sz w:val="20"/>
        </w:rPr>
        <w:t>이유: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일반 배지의 자동성 → 빠르고 가벼운 UX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희귀 배지의 '확인' → 특별한 순간임을 사용자가 인지 (소장 가치 강화)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무분별한 우연 획득 방지 → 진짜 방문 의도가 있는 사용자에게 부여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4.3 MVP 이후 단계별 추가 기능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7370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기능</w:t>
            </w:r>
          </w:p>
        </w:tc>
      </w:tr>
      <w:tr>
        <w:tc>
          <w:tcPr>
            <w:tcW w:type="dxa" w:w="170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V1.1</w:t>
            </w:r>
          </w:p>
        </w:tc>
        <w:tc>
          <w:tcPr>
            <w:tcW w:type="dxa" w:w="7370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칭호 시스템, 시즌 한정 배지, 친구 동반 보너스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V1.2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구독 모델, 프리미어 배지, 광고 제거</w:t>
            </w:r>
          </w:p>
        </w:tc>
      </w:tr>
      <w:tr>
        <w:tc>
          <w:tcPr>
            <w:tcW w:type="dxa" w:w="170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V1.3</w:t>
            </w:r>
          </w:p>
        </w:tc>
        <w:tc>
          <w:tcPr>
            <w:tcW w:type="dxa" w:w="7370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여행 친구 팔로우, 방문 기록 타임라인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V1.4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테마 미션/퀘스트 시스템</w:t>
            </w:r>
          </w:p>
        </w:tc>
      </w:tr>
      <w:tr>
        <w:tc>
          <w:tcPr>
            <w:tcW w:type="dxa" w:w="170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7370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외국인 지원 (영어/일어/중국어), 해외 배지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V2.1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AR 배지 인증, 여행 일기 자동 생성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5. 앱 화면 구성</w:t>
      </w:r>
    </w:p>
    <w:p>
      <w:pPr>
        <w:pBdr>
          <w:bottom w:val="single" w:sz="6" w:space="1" w:color="0071E3"/>
        </w:pBdr>
        <w:spacing w:before="0" w:after="8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  <w:t xml:space="preserve">MVP는 </w:t>
      </w:r>
      <w:r>
        <w:rPr>
          <w:rFonts w:ascii="맑은 고딕" w:hAnsi="맑은 고딕" w:eastAsia="맑은 고딕"/>
          <w:b/>
          <w:i w:val="0"/>
          <w:sz w:val="20"/>
        </w:rPr>
        <w:t>하단 탭 4개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구조 + 상단 알림/이벤트 영역으로 단순하게 시작한다.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┌──────────────────────────────────────────────┐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│ ① 홈   ② 탐험 맵   ③ 배지   ④ 더보기            │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│ (대시보드) (위치+주변) (컬렉션) (이벤트/설정)    │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└──────────────────────────────────────────────┘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① 홈 화면 (My Voyna)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내 프로필: 닉네임, 레벨, 현재 칭호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XP 진행 바: 다음 레벨까지 N XP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최근 획득 배지 (3~5개 슬라이드)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방문 통계: 누적 거리, 방문 지역 수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다음 도전 카드: '이번 주 미션', '근처 배지 N개'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② 탐험 맵 (현재 위치 + 주변 배지)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현 위치 중심 지도 (네이버맵 / 카카오맵)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주변 미수집 배지 핀: 등급별 색상 구분, 미수집은 실루엣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획득 배지 핀: 풀컬러 + 획득 일자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여행 모드 ON/OFF 토글 (상단 우측)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반경 필터: 1km / 3km / 10km / 전국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카테고리 필터: 자연 / 역사 / 도시 / 음식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③ 배지 (컬렉션)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종류별 탭: 전체 / 지역별 / 카테고리별 / 등급별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배지 그리드: 획득(컬러) vs 미획득(실루엣)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배지 상세 페이지: 디자인, 등급, 조건, XP, 획득자 통계, 관련 여행 정보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④ 더보기 (이벤트 + 설정)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진행 중인 시즌 이벤트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미션/퀘스트 목록 (V1.4+)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친구·랭킹 (V1.3+)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알림·언어·테마 설정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위치 권한·개인정보 설정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구독 관리 (V1.2+)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6. 레벨 및 배지 시스템</w:t>
      </w:r>
    </w:p>
    <w:p>
      <w:pPr>
        <w:pBdr>
          <w:bottom w:val="single" w:sz="6" w:space="1" w:color="0071E3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6.1 레벨 시스템</w:t>
      </w:r>
    </w:p>
    <w:p>
      <w:pPr>
        <w:spacing w:before="0" w:after="80"/>
      </w:pPr>
      <w:r>
        <w:rPr>
          <w:rFonts w:ascii="맑은 고딕" w:hAnsi="맑은 고딕" w:eastAsia="맑은 고딕"/>
          <w:b/>
          <w:i w:val="0"/>
          <w:sz w:val="20"/>
        </w:rPr>
        <w:t>레벨 범위</w:t>
      </w:r>
      <w:r>
        <w:rPr>
          <w:rFonts w:ascii="맑은 고딕" w:hAnsi="맑은 고딕" w:eastAsia="맑은 고딕"/>
          <w:b w:val="0"/>
          <w:i w:val="0"/>
          <w:sz w:val="20"/>
        </w:rPr>
        <w:t>: 1 ~ 99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필요 XP(Lv n) = 100 × n^1.6   (소수점 버림)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예시: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Lv  1 →  2:     100 XP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Lv  5 →  6:     952 XP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Lv 10 → 11:   2,512 XP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Lv 50 → 51:  39,821 XP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Lv 98 → 99: 146,779 XP</w:t>
      </w:r>
    </w:p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6.2 배지 등급 및 획득 방식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등급</w:t>
            </w:r>
          </w:p>
        </w:tc>
        <w:tc>
          <w:tcPr>
            <w:tcW w:type="dxa" w:w="2835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획득 방식</w:t>
            </w:r>
          </w:p>
        </w:tc>
        <w:tc>
          <w:tcPr>
            <w:tcW w:type="dxa" w:w="1417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XP</w:t>
            </w:r>
          </w:p>
        </w:tc>
        <w:tc>
          <w:tcPr>
            <w:tcW w:type="dxa" w:w="2835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시각 효과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일반 (Common)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자동 획득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+50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짧은 토스트 알림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희귀 (Rare)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'확인' 버튼 팝업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+150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진동 + 사운드 + 풀스크린 애니메이션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특별 (Special)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'확인' 팝업 (시즌·이벤트)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+200~400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컨페티 + 특수 사운드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프리미어 (Premier)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'확인' 팝업 (구독자 전용)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+500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고급 황금 애니메이션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시즌 한정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기간 내만 획득 가능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+200~400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시즌별 테마 연출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6.3 칭호(타이틀) 시스템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칭호</w:t>
            </w:r>
          </w:p>
        </w:tc>
        <w:tc>
          <w:tcPr>
            <w:tcW w:type="dxa" w:w="3969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부여 조건</w:t>
            </w:r>
          </w:p>
        </w:tc>
        <w:tc>
          <w:tcPr>
            <w:tcW w:type="dxa" w:w="2835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동네 탐험가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5개 달성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시작하는 여행자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국내 여행러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3개 광역시·도 배지 보유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지역 확장 중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지도 마니아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30개 달성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수집에 빠진 사람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전국 방랑자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모든 광역시·도 1개 이상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전국 답파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산악인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국립공원 배지 10개 이상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자연을 사랑하는 여행자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도시 헌터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5대 광역시 배지 완전 수집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도시 여행 전문가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고수 여행자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Lv 50 달성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중급 여행자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전설의 여행자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Lv 99 + 배지 200개 이상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최고 등급 칭호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시즌 챔피언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시즌 랭킹 1위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기간 한정 칭호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선구자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MVP 베타 가입자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명예 칭호</w:t>
            </w:r>
          </w:p>
        </w:tc>
      </w:tr>
    </w:tbl>
    <w:p>
      <w:pPr>
        <w:spacing w:after="80"/>
      </w:pPr>
    </w:p>
    <w:p>
      <w:pPr>
        <w:spacing w:before="80" w:after="80"/>
        <w:ind w:left="454"/>
        <w:pBdr>
          <w:left w:val="single" w:sz="12" w:space="4" w:color="0071E3"/>
        </w:pBdr>
        <w:shd w:val="clear" w:color="auto" w:fill="EEF4FF"/>
      </w:pPr>
      <w:r>
        <w:rPr>
          <w:rFonts w:ascii="맑은 고딕" w:hAnsi="맑은 고딕" w:eastAsia="맑은 고딕"/>
          <w:b w:val="0"/>
          <w:i/>
          <w:color w:val="2C3E64"/>
          <w:sz w:val="20"/>
        </w:rPr>
        <w:t>칭호는 프로필에 1개만 장착 가능 → 희소성과 자랑 욕구 자극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7. 수익 모델 로드맵</w:t>
      </w:r>
    </w:p>
    <w:p>
      <w:pPr>
        <w:pBdr>
          <w:bottom w:val="single" w:sz="6" w:space="1" w:color="0071E3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Phase 1 — 사용자 기반 확보 (0~4개월)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완전 무료 서비스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목표: MAU 3,000명, 배지 수집 데이터 축적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수익: 없음 (투자 또는 자비)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Phase 1.5 — 광고 수익 시범 도입 (4~6개월)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비침습적 네이티브 광고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(배지 카드 사이, 더보기 탭 하단)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여행 관련 타겟 광고 우선: 숙소·항공·렌터카·관광 상품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예상 수익: MAU 1만 기준 월 50~150만 원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광고 네트워크: AdMob, 카카오모먼트, 네이버 검색광고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Phase 2 — 구독 모델 도입 (6~12개월)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Voyna+ 프리미엄 구독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(월 2,900원 / 연 24,900원)</w:t>
      </w:r>
    </w:p>
    <w:p>
      <w:pPr>
        <w:pStyle w:val="ListBullet"/>
        <w:spacing w:before="0" w:after="4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프리미어 배지 획득 권한</w:t>
      </w:r>
    </w:p>
    <w:p>
      <w:pPr>
        <w:pStyle w:val="ListBullet"/>
        <w:spacing w:before="0" w:after="40"/>
        <w:ind w:left="567"/>
      </w:pPr>
      <w:r>
        <w:rPr>
          <w:rFonts w:ascii="맑은 고딕" w:hAnsi="맑은 고딕" w:eastAsia="맑은 고딕"/>
          <w:b/>
          <w:i w:val="0"/>
          <w:sz w:val="20"/>
        </w:rPr>
        <w:t>광고 완전 제거</w:t>
      </w:r>
    </w:p>
    <w:p>
      <w:pPr>
        <w:pStyle w:val="ListBullet"/>
        <w:spacing w:before="0" w:after="4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고급 통계 (방문 히스토리, 이동 거리, 인사이트)</w:t>
      </w:r>
    </w:p>
    <w:p>
      <w:pPr>
        <w:pStyle w:val="ListBullet"/>
        <w:spacing w:before="0" w:after="4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신규 배지 사전 오픈 혜택</w:t>
      </w:r>
    </w:p>
    <w:p>
      <w:pPr>
        <w:pStyle w:val="ListBullet"/>
        <w:spacing w:before="0" w:after="4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친구 동반 보너스 XP 배율 증가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Phase 3 — 굿즈 및 B2B 협업 (12~24개월)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한정판 실물 굿즈</w:t>
      </w:r>
      <w:r>
        <w:rPr>
          <w:rFonts w:ascii="맑은 고딕" w:hAnsi="맑은 고딕" w:eastAsia="맑은 고딕"/>
          <w:b w:val="0"/>
          <w:i w:val="0"/>
          <w:sz w:val="20"/>
        </w:rPr>
        <w:t>: 스티커팩, 엽서, 아크릴 키링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디지털 배지 컬렉션</w:t>
      </w:r>
      <w:r>
        <w:rPr>
          <w:rFonts w:ascii="맑은 고딕" w:hAnsi="맑은 고딕" w:eastAsia="맑은 고딕"/>
          <w:b w:val="0"/>
          <w:i w:val="0"/>
          <w:sz w:val="20"/>
        </w:rPr>
        <w:t>: 특별 이벤트 배지 유료 판매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B2B 가맹 배지 시스템</w:t>
      </w:r>
      <w:r>
        <w:rPr>
          <w:rFonts w:ascii="맑은 고딕" w:hAnsi="맑은 고딕" w:eastAsia="맑은 고딕"/>
          <w:b w:val="0"/>
          <w:i w:val="0"/>
          <w:sz w:val="20"/>
        </w:rPr>
        <w:t>: 지역 카페·맛집이 자체 배지 등록 (디지털 스탬프 카드)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지역 관광청·브랜드 협업 배지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Phase 4 — 여행 콘텐츠 플랫폼 (24개월~)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여행 코스 추천 (미수집 배지를 연결한 최적 동선)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여행 크리에이터 콘텐츠 연동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제휴 숙소·식당 예약 연결 (커미션 수익)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Phase 5 — 여행테크 글로벌 확장 (장기)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외국인 대상 한국 여행 가이드 앱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해외 여행지 배지 확대 (일본, 동남아, 유럽)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여행 데이터 기반 광고·인사이트 서비스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8. 경쟁사 분석</w:t>
      </w:r>
    </w:p>
    <w:p>
      <w:pPr>
        <w:pBdr>
          <w:bottom w:val="single" w:sz="6" w:space="1" w:color="0071E3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8.1 직접 경쟁사 (없음 — 블루오션)</w:t>
      </w:r>
    </w:p>
    <w:p>
      <w:pPr>
        <w:spacing w:before="80" w:after="80"/>
        <w:ind w:left="454"/>
        <w:pBdr>
          <w:left w:val="single" w:sz="12" w:space="4" w:color="0071E3"/>
        </w:pBdr>
        <w:shd w:val="clear" w:color="auto" w:fill="EEF4FF"/>
      </w:pPr>
      <w:r>
        <w:rPr>
          <w:rFonts w:ascii="맑은 고딕" w:hAnsi="맑은 고딕" w:eastAsia="맑은 고딕"/>
          <w:b w:val="0"/>
          <w:i/>
          <w:color w:val="2C3E64"/>
          <w:sz w:val="20"/>
        </w:rPr>
        <w:t>동일한 컨셉(GPS+자동 인증+배지 게이미피케이션+여행 전반)의 한국 시장 직접 경쟁사는 현재 부재.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8.2 간접 경쟁사 / 영감 사례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서비스</w:t>
            </w:r>
          </w:p>
        </w:tc>
        <w:tc>
          <w:tcPr>
            <w:tcW w:type="dxa" w:w="1701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카테고리</w:t>
            </w:r>
          </w:p>
        </w:tc>
        <w:tc>
          <w:tcPr>
            <w:tcW w:type="dxa" w:w="2551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유사점</w:t>
            </w:r>
          </w:p>
        </w:tc>
        <w:tc>
          <w:tcPr>
            <w:tcW w:type="dxa" w:w="2551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Voyna 우위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포켓몬GO</w:t>
            </w:r>
          </w:p>
        </w:tc>
        <w:tc>
          <w:tcPr>
            <w:tcW w:type="dxa" w:w="170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AR 게임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GPS+수집+게임화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게임 전용 · 여행 본질 아님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트랭글(Tranggle)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등산 GPS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정상 인증 배지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등산 한정 · 일반 여행지 미지원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대항해시대 (게임)</w:t>
            </w:r>
          </w:p>
        </w:tc>
        <w:tc>
          <w:tcPr>
            <w:tcW w:type="dxa" w:w="170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탐험 RPG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장소 발견·기록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가상 세계 · 실제 여행 분리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Foursquare / Swarm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위치 체크인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장소 체크인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한국 정착 실패 · UX 노후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여행레터, 트리플, 마이리얼트립</w:t>
            </w:r>
          </w:p>
        </w:tc>
        <w:tc>
          <w:tcPr>
            <w:tcW w:type="dxa" w:w="170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여행 정보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한국 여행 컨텐츠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정보 중심 · 게이미피케이션 약함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티켓플레이스 도장투어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디지털 스탬프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도장 수집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단발성 이벤트 위주 · 지속성 약함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8.3 차별화 포인트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1. </w:t>
      </w:r>
      <w:r>
        <w:rPr>
          <w:rFonts w:ascii="맑은 고딕" w:hAnsi="맑은 고딕" w:eastAsia="맑은 고딕"/>
          <w:b/>
          <w:i w:val="0"/>
          <w:sz w:val="20"/>
        </w:rPr>
        <w:t>여행 전체를 게임화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(등산/특정 카테고리 한정 아님)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2. </w:t>
      </w:r>
      <w:r>
        <w:rPr>
          <w:rFonts w:ascii="맑은 고딕" w:hAnsi="맑은 고딕" w:eastAsia="맑은 고딕"/>
          <w:b/>
          <w:i w:val="0"/>
          <w:sz w:val="20"/>
        </w:rPr>
        <w:t>자동+확인 이원화 배지 시스템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(게임적 재미 + 소장 가치)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3. </w:t>
      </w:r>
      <w:r>
        <w:rPr>
          <w:rFonts w:ascii="맑은 고딕" w:hAnsi="맑은 고딕" w:eastAsia="맑은 고딕"/>
          <w:b/>
          <w:i w:val="0"/>
          <w:sz w:val="20"/>
        </w:rPr>
        <w:t>블루오션 시장</w:t>
      </w:r>
      <w:r>
        <w:rPr>
          <w:rFonts w:ascii="맑은 고딕" w:hAnsi="맑은 고딕" w:eastAsia="맑은 고딕"/>
          <w:b w:val="0"/>
          <w:i w:val="0"/>
          <w:sz w:val="20"/>
        </w:rPr>
        <w:t>: 직접 경쟁자 부재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4. </w:t>
      </w:r>
      <w:r>
        <w:rPr>
          <w:rFonts w:ascii="맑은 고딕" w:hAnsi="맑은 고딕" w:eastAsia="맑은 고딕"/>
          <w:b/>
          <w:i w:val="0"/>
          <w:sz w:val="20"/>
        </w:rPr>
        <w:t>B2B 확장성</w:t>
      </w:r>
      <w:r>
        <w:rPr>
          <w:rFonts w:ascii="맑은 고딕" w:hAnsi="맑은 고딕" w:eastAsia="맑은 고딕"/>
          <w:b w:val="0"/>
          <w:i w:val="0"/>
          <w:sz w:val="20"/>
        </w:rPr>
        <w:t>: 관광청·지역 상권 협업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5. </w:t>
      </w:r>
      <w:r>
        <w:rPr>
          <w:rFonts w:ascii="맑은 고딕" w:hAnsi="맑은 고딕" w:eastAsia="맑은 고딕"/>
          <w:b/>
          <w:i w:val="0"/>
          <w:sz w:val="20"/>
        </w:rPr>
        <w:t>글로벌 잠재력</w:t>
      </w:r>
      <w:r>
        <w:rPr>
          <w:rFonts w:ascii="맑은 고딕" w:hAnsi="맑은 고딕" w:eastAsia="맑은 고딕"/>
          <w:b w:val="0"/>
          <w:i w:val="0"/>
          <w:sz w:val="20"/>
        </w:rPr>
        <w:t>: 외국인 한국 여행 인바운드 자연 흡수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9. 기술 스택 검토</w:t>
      </w:r>
    </w:p>
    <w:p>
      <w:pPr>
        <w:pBdr>
          <w:bottom w:val="single" w:sz="6" w:space="1" w:color="0071E3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9.1 MVP 빌드 도구 비교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도구</w:t>
            </w:r>
          </w:p>
        </w:tc>
        <w:tc>
          <w:tcPr>
            <w:tcW w:type="dxa" w:w="2835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장점</w:t>
            </w:r>
          </w:p>
        </w:tc>
        <w:tc>
          <w:tcPr>
            <w:tcW w:type="dxa" w:w="2551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단점</w:t>
            </w:r>
          </w:p>
        </w:tc>
        <w:tc>
          <w:tcPr>
            <w:tcW w:type="dxa" w:w="1984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추천 용도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Lovable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 코드 생성, 빠른 프로토타이핑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모바일 네이티브 GPS 제한</w:t>
            </w:r>
          </w:p>
        </w:tc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관리자 대시보드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Replit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즉시 실행, 백엔드 API 구축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UI/UX 완성도 낮음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백엔드 API 서버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FlutterFlow ⭐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네이티브 앱 동시 생성, GPS 직접 지원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러닝커브 존재</w:t>
            </w:r>
          </w:p>
        </w:tc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MVP 앱 가장 적합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Bubble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강력한 노코드 웹앱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모바일 변환 품질 낮음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웹 버전 MVP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Glide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스프레드시트 기반 초고속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GPS 활용 어려움</w:t>
            </w:r>
          </w:p>
        </w:tc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부적합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9.2 추천 스택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[Voyna MVP 추천 스택]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- 앱 프론트엔드:  FlutterFlow (GPS 네이티브 + iOS/Android 동시 빌드)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- 백엔드/DB:      Supabase (PostgreSQL)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- 인증:           Supabase Auth (카카오·구글 소셜 로그인)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- 지도(MVP):      카카오맵 API ── 최우선 (FlutterFlow 연동 우선)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          네이버맵 API ── V1.1 옵션 추가 (사용자 친숙도)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          구글맵 API ── 해외 확장 시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- 광고 SDK:       AdMob (Phase 1.5+)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- 분석:           Mixpanel 또는 Amplitude</w:t>
      </w:r>
    </w:p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9.3 데이터베이스 설계 (핵심 테이블)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users           - id, nickname, level, xp, title, created_at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locations       - id, name, lat, lng, radius, category, region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badges          - id, location_id, grade, xp_reward, requires_confirmation, is_premium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user_badges     - user_id, badge_id, obtained_at, lat, lng, photo_url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xp_log          - user_id, amount, reason, created_at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seasons         - id, name, start_at, end_at, theme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subscriptions   - user_id, plan, expires_at, status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events          - id, title, description, start_at, end_at, banner_url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missions        - id, title, condition_json, reward_xp, badge_id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friends         - user_id, friend_id, status, created_at</w:t>
      </w:r>
    </w:p>
    <w:p>
      <w:pPr>
        <w:spacing w:after="80"/>
      </w:pPr>
    </w:p>
    <w:p>
      <w:pPr>
        <w:spacing w:before="0" w:after="80"/>
      </w:pPr>
      <w:r>
        <w:rPr>
          <w:rFonts w:ascii="맑은 고딕" w:hAnsi="맑은 고딕" w:eastAsia="맑은 고딕"/>
          <w:b/>
          <w:i w:val="0"/>
          <w:sz w:val="20"/>
        </w:rPr>
        <w:t>v2.0 주요 변경점</w:t>
      </w:r>
      <w:r>
        <w:rPr>
          <w:rFonts w:ascii="맑은 고딕" w:hAnsi="맑은 고딕" w:eastAsia="맑은 고딕"/>
          <w:b w:val="0"/>
          <w:i w:val="0"/>
          <w:sz w:val="20"/>
        </w:rPr>
        <w:t>: `badges.requires_confirmation` 추가 (자동/확인 분기), `user_badges.photo_url` 추가, `events`/`missions` 신설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10. 지도 라이브러리 비교</w:t>
      </w:r>
    </w:p>
    <w:p>
      <w:pPr>
        <w:pBdr>
          <w:bottom w:val="single" w:sz="6" w:space="1" w:color="0071E3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2268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네이버맵</w:t>
            </w:r>
          </w:p>
        </w:tc>
        <w:tc>
          <w:tcPr>
            <w:tcW w:type="dxa" w:w="2268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카카오맵 ⭐</w:t>
            </w:r>
          </w:p>
        </w:tc>
        <w:tc>
          <w:tcPr>
            <w:tcW w:type="dxa" w:w="2268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구글맵</w:t>
            </w:r>
          </w:p>
        </w:tc>
      </w:tr>
      <w:tr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국내 지도 품질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★★★★☆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국내 POI 데이터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매우 풍부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매우 풍부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다소 부족</w:t>
            </w:r>
          </w:p>
        </w:tc>
      </w:tr>
      <w:tr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 친숙도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★★★★☆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★★★☆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무료 사용량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월 200만 건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월 300만 건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월 $200 크레딧</w:t>
            </w:r>
          </w:p>
        </w:tc>
      </w:tr>
      <w:tr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FlutterFlow 연동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❌ 공식 지원 약함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⚠️ 비공식 패키지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✅ 공식 지원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해외 지도 지원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미지원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미지원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★★★★★</w:t>
            </w:r>
          </w:p>
        </w:tc>
      </w:tr>
      <w:tr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MVP 개발 속도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느림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보통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빠름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추천 전략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MVP 1단계:    카카오맵 API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      → FlutterFlow 연동 용이성 + 국내 POI 풍부 + 무료 한도 가장 넉넉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V1.1:         네이버맵 옵션 추가 (사용자 선택형)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      → 한국 사용자 친숙도가 가장 높음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해외 확장 시: 구글맵 API로 분기 처리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      → 국내는 카카오/네이버, 해외는 구글</w:t>
      </w:r>
    </w:p>
    <w:p>
      <w:pPr>
        <w:spacing w:after="80"/>
      </w:pPr>
    </w:p>
    <w:p>
      <w:pPr>
        <w:spacing w:before="80" w:after="80"/>
        <w:ind w:left="454"/>
        <w:pBdr>
          <w:left w:val="single" w:sz="12" w:space="4" w:color="0071E3"/>
        </w:pBdr>
        <w:shd w:val="clear" w:color="auto" w:fill="EEF4FF"/>
      </w:pPr>
      <w:r>
        <w:rPr>
          <w:rFonts w:ascii="맑은 고딕" w:hAnsi="맑은 고딕" w:eastAsia="맑은 고딕"/>
          <w:b w:val="0"/>
          <w:i/>
          <w:color w:val="2C3E64"/>
          <w:sz w:val="20"/>
        </w:rPr>
        <w:t>사용자 친숙도만 본다면 네이버맵이 최선이지만, FlutterFlow 노코드 환경에서 네이버맵 연동은 커스텀 Dart 코드 작업이 필요합니다. MVP 출시 속도와 비전공 창업가의 개발 부담을 고려하면 카카오맵으로 시작 후 네이버맵 옵션 추가가 가장 현실적입니다.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11. 단계별 확장 전략</w:t>
      </w:r>
    </w:p>
    <w:p>
      <w:pPr>
        <w:pBdr>
          <w:bottom w:val="single" w:sz="6" w:space="1" w:color="0071E3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11.1 국내 콘텐츠 확장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MVP 런칭:  주요 관광지 50~100곳 (서울 50곳 우선)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V1.1:      전국 시군구 대표 명소 확장 (300곳+)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V1.2:      지역 숨은 명소, 로컬 맛집·카페 연동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V1.3:      지역 관광청 협업 공식 배지 코스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V1.4:      사용자 큐레이션 (UGC) — 사용자가 새 장소 제안</w:t>
      </w:r>
    </w:p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11.2 외국인 관광객 확장 (인바운드)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다국어 지원: 영어, 일본어, 중국어(간체/번체)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외국인 인기 명소 중심 배지 재구성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한국 관광공사·지자체 협업 공식 파트너 배지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입국 직후 공항에서 첫 배지 획득 유도 (인천공항 배지)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11.3 해외 여행지 확장 (아웃바운드)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한국인 인기 국가부터: 일본 → 동남아 → 유럽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현지 파트너사·로컬 크리에이터와 배지 큐레이션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글로벌 여행자 커뮤니티로 성장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12. 신규 아이디어 (V1.0+)</w:t>
      </w:r>
    </w:p>
    <w:p>
      <w:pPr>
        <w:pBdr>
          <w:bottom w:val="single" w:sz="6" w:space="1" w:color="0071E3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12.1 친구 동반 보너스 (V1.1)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친구와 함께 동일 장소 배지 획득 시 </w:t>
      </w:r>
      <w:r>
        <w:rPr>
          <w:rFonts w:ascii="맑은 고딕" w:hAnsi="맑은 고딕" w:eastAsia="맑은 고딕"/>
          <w:b/>
          <w:i w:val="0"/>
          <w:sz w:val="20"/>
        </w:rPr>
        <w:t>양쪽 모두 추가 XP +30%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4명 이상 함께 방문 시 한정 '단체 여행자' 배지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친구 초대 시 양쪽에 보상 (바이럴 성장)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12.2 테마 미션/퀘스트 (V1.4)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시즌별/테마별 도전 과제 ('봄꽃 명소 5곳', '겨울 산 정상 3곳')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미션 완료 트랙: 시즌 패스 형태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12.3 여행 일기 자동 생성 (V2.1)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획득 배지 + 사용자 사진 + 자동 메모 → 타임라인 일기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AI가 동선·시간 기반으로 짧은 여행기 초안 작성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SNS·블로그로 한 번에 공유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12.4 AR 배지 인증 (V2.1)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카메라를 켜면 </w:t>
      </w:r>
      <w:r>
        <w:rPr>
          <w:rFonts w:ascii="맑은 고딕" w:hAnsi="맑은 고딕" w:eastAsia="맑은 고딕"/>
          <w:b/>
          <w:i w:val="0"/>
          <w:sz w:val="20"/>
        </w:rPr>
        <w:t>AR로 배지 마커가 떠 있음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포켓몬GO 스타일 AR 효과 + 사진 촬영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일반 GPS 인증 외 보조 옵션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12.5 로컬 큐레이터 / UGC (V1.4)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사용자가 직접 새 장소 제안 → 채택 시 보상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채택자에게 '큐레이터' 칭호 + XP + 첫 획득자 명예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12.6 B2B 가맹 배지 (Phase 3)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지역 카페·맛집이 자체 배지 등록 (월 구독료 또는 건당 과금)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디지털 스탬프 카드 효과 + Voyna 콘텐츠 풍부화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12.7 사진 첨부 인증 (V2)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GPS 정확도가 떨어지는 실내·도심에서 사진 보조 인증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AI(Vision API)가 사진의 랜드마크 확인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13. 개발 일정 (로드맵)</w:t>
      </w:r>
    </w:p>
    <w:p>
      <w:pPr>
        <w:pBdr>
          <w:bottom w:val="single" w:sz="6" w:space="1" w:color="0071E3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13.1 MVP 개발 일정 (Gantt)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M1  M2  M3  M4  M5  M6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기획·디자인 확정    ██▓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DB 스키마 / 백엔드     ██▓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FlutterFlow 앱 개발       ██████▓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배지·장소 데이터 입력         ████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GPS·인증 로직                    ███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관리자 대시보드                      ██▓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내부 테스트                              ██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베타 (TestFlight)                          ██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정식 출시                                    ▓</w:t>
      </w:r>
    </w:p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13.2 단계별 마일스톤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마일스톤</w:t>
            </w:r>
          </w:p>
        </w:tc>
        <w:tc>
          <w:tcPr>
            <w:tcW w:type="dxa" w:w="1417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시점</w:t>
            </w:r>
          </w:p>
        </w:tc>
        <w:tc>
          <w:tcPr>
            <w:tcW w:type="dxa" w:w="5386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핵심 산출물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M1: 기획 완료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0주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기획서·와이어프레임·DB 스키마 확정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M2: 백엔드 가동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6주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Supabase 가동, 명소 50곳 입력, API 동작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M3: 앱 동작 (알파)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12주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로그인·지도·배지 획득 동작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M4: 내부 테스트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18주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팀 내부·지인 10명 베타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M5: 베타 출시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22주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TestFlight 100명 (선구자 칭호)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M6: 정식 출시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24주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App Store·Play Store 출시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M7: 광고 도입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28주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Phase 1.5 광고 도입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M8: 구독 도입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32주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Phase 2 Voyna+ 출시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13.3 인적 자원 추정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역할</w:t>
            </w:r>
          </w:p>
        </w:tc>
        <w:tc>
          <w:tcPr>
            <w:tcW w:type="dxa" w:w="2268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인원</w:t>
            </w:r>
          </w:p>
        </w:tc>
        <w:tc>
          <w:tcPr>
            <w:tcW w:type="dxa" w:w="4535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업무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PM / 창업자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기획·BM·운영·파트너십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앱 개발자 (FlutterFlow)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1~2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앱 UI 및 GPS·배지 로직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백엔드 개발자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 (외주 또는 풀스택)</w:t>
            </w:r>
          </w:p>
        </w:tc>
        <w:tc>
          <w:tcPr>
            <w:tcW w:type="dxa" w:w="45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Supabase·관리자 대시보드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디자이너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 (외주 또는 파트타임)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디자인·앱 UI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콘텐츠 매니저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 (파트타임)</w:t>
            </w:r>
          </w:p>
        </w:tc>
        <w:tc>
          <w:tcPr>
            <w:tcW w:type="dxa" w:w="45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명소 데이터·이벤트 기획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14. 개인정보 처리 방침 (요약)</w:t>
      </w:r>
    </w:p>
    <w:p>
      <w:pPr>
        <w:pBdr>
          <w:bottom w:val="single" w:sz="6" w:space="1" w:color="0071E3"/>
        </w:pBdr>
        <w:spacing w:before="0" w:after="80"/>
      </w:pPr>
    </w:p>
    <w:p>
      <w:pPr>
        <w:spacing w:before="80" w:after="80"/>
        <w:ind w:left="454"/>
        <w:pBdr>
          <w:left w:val="single" w:sz="12" w:space="4" w:color="0071E3"/>
        </w:pBdr>
        <w:shd w:val="clear" w:color="auto" w:fill="EEF4FF"/>
      </w:pPr>
      <w:r>
        <w:rPr>
          <w:rFonts w:ascii="맑은 고딕" w:hAnsi="맑은 고딕" w:eastAsia="맑은 고딕"/>
          <w:b w:val="0"/>
          <w:i/>
          <w:color w:val="2C3E64"/>
          <w:sz w:val="20"/>
        </w:rPr>
        <w:t>출시 전 변호사 또는 개인정보보호 전문가 검토 필수. 아래는 정책 초안 골격.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14.1 수집 항목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2268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수집 시점</w:t>
            </w:r>
          </w:p>
        </w:tc>
        <w:tc>
          <w:tcPr>
            <w:tcW w:type="dxa" w:w="2268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목적</w:t>
            </w:r>
          </w:p>
        </w:tc>
        <w:tc>
          <w:tcPr>
            <w:tcW w:type="dxa" w:w="2551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보관 기간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이메일·이름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가입 시 (SNS 연동)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계정 식별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회원 탈퇴 시까지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닉네임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가입 시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서비스 내 표시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회원 탈퇴 시까지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위치 정보 (위경도)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여행 모드 ON 시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자동 인증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30일 (인증 후 익명화)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획득 기록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획득 시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컬렉션·통계 제공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회원 탈퇴 시까지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디바이스 정보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앱 사용 시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서비스 품질·디버깅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90일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14.2 핵심 원칙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최소 수집</w:t>
      </w:r>
      <w:r>
        <w:rPr>
          <w:rFonts w:ascii="맑은 고딕" w:hAnsi="맑은 고딕" w:eastAsia="맑은 고딕"/>
          <w:b w:val="0"/>
          <w:i w:val="0"/>
          <w:sz w:val="20"/>
        </w:rPr>
        <w:t>: 서비스에 꼭 필요한 정보만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명시적 동의</w:t>
      </w:r>
      <w:r>
        <w:rPr>
          <w:rFonts w:ascii="맑은 고딕" w:hAnsi="맑은 고딕" w:eastAsia="맑은 고딕"/>
          <w:b w:val="0"/>
          <w:i w:val="0"/>
          <w:sz w:val="20"/>
        </w:rPr>
        <w:t>: 위치·알림 권한은 사용 직전 안내 후 요청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명확한 OFF 옵션</w:t>
      </w:r>
      <w:r>
        <w:rPr>
          <w:rFonts w:ascii="맑은 고딕" w:hAnsi="맑은 고딕" w:eastAsia="맑은 고딕"/>
          <w:b w:val="0"/>
          <w:i w:val="0"/>
          <w:sz w:val="20"/>
        </w:rPr>
        <w:t>: 여행 모드 OFF 시 위치 추적 즉시 중단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암호화 저장</w:t>
      </w:r>
      <w:r>
        <w:rPr>
          <w:rFonts w:ascii="맑은 고딕" w:hAnsi="맑은 고딕" w:eastAsia="맑은 고딕"/>
          <w:b w:val="0"/>
          <w:i w:val="0"/>
          <w:sz w:val="20"/>
        </w:rPr>
        <w:t>: 모든 PII는 Supabase RLS + 암호화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광고 식별자 분리</w:t>
      </w:r>
      <w:r>
        <w:rPr>
          <w:rFonts w:ascii="맑은 고딕" w:hAnsi="맑은 고딕" w:eastAsia="맑은 고딕"/>
          <w:b w:val="0"/>
          <w:i w:val="0"/>
          <w:sz w:val="20"/>
        </w:rPr>
        <w:t>: 마케팅 ID는 별도 옵트인 (Phase 1.5+)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14.3 위치 정보 특별 규정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위치정보사업자 신고 필요 여부 검토 (개인위치정보 사업)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위치정보 이용약관 별도 동의 (가입 시)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위치 데이터 보관 기간 최소화 (인증 후 좌표 익명화)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미성년자 이용 제한 (만 14세 미만 보호자 동의)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15. 리스크 및 대응 방안</w:t>
      </w:r>
    </w:p>
    <w:p>
      <w:pPr>
        <w:pBdr>
          <w:bottom w:val="single" w:sz="6" w:space="1" w:color="0071E3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리스크</w:t>
            </w:r>
          </w:p>
        </w:tc>
        <w:tc>
          <w:tcPr>
            <w:tcW w:type="dxa" w:w="3118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3969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대응 방안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GPS 정확도</w:t>
            </w:r>
          </w:p>
        </w:tc>
        <w:tc>
          <w:tcPr>
            <w:tcW w:type="dxa" w:w="311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실내·도심 위치 오류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반경 조정(50~200m), 사진 보조 인증(V2+)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 어뷰징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GPS 조작 허위 방문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이동 패턴 이상 감지, 신고 기능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배터리 소모</w:t>
            </w:r>
          </w:p>
        </w:tc>
        <w:tc>
          <w:tcPr>
            <w:tcW w:type="dxa" w:w="311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GPS 상시 사용 시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여행 모드 ON/OFF, 백그라운드 미사용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콘텐츠 부족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부족으로 조기 이탈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MVP 전 100곳 준비, UGC 가속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경쟁 서비스 출현</w:t>
            </w:r>
          </w:p>
        </w:tc>
        <w:tc>
          <w:tcPr>
            <w:tcW w:type="dxa" w:w="311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대기업·유사 서비스 진입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배지·커뮤니티·B2B 차별화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개인정보 민감성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위치정보 수집 거부감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여행 모드 명시적 ON/OFF, 정책 투명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 도입 부작용</w:t>
            </w:r>
          </w:p>
        </w:tc>
        <w:tc>
          <w:tcPr>
            <w:tcW w:type="dxa" w:w="311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광고로 사용자 이탈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Phase 1.5 비침습적, 구독자 제거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지도 SDK 변경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API 정책·요금 변경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이중화 설계, 추상화 레이어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법적 리스크</w:t>
            </w:r>
          </w:p>
        </w:tc>
        <w:tc>
          <w:tcPr>
            <w:tcW w:type="dxa" w:w="311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위치정보법·개인정보법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출시 전 전문가 검토, 사업자 신고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부록 A. MVP 개발 체크리스트</w:t>
      </w:r>
    </w:p>
    <w:p>
      <w:pPr>
        <w:pBdr>
          <w:bottom w:val="single" w:sz="6" w:space="1" w:color="0071E3"/>
        </w:pBdr>
        <w:spacing w:before="0" w:after="80"/>
      </w:pP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Voyna 도메인·상표권 등록 (voyna.app / voyna.co.kr / 키프리스)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Apple Developer 계정 등록 ($99/년)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Supabase 프로젝트 생성 및 DB 스키마 구현 (v2.0)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FlutterFlow 프로젝트 생성 및 Supabase 연동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카카오맵 API 키 발급 (MVP) + 네이버맵 사전 신청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회원가입/로그인 (카카오 소셜 로그인) 구현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초기 여행지 DB 50곳 입력 (서울 명소, 부록 C 참조)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배지 디자인 50종 제작 (등급별 프레임 + 명소별)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GPS 여행 모드 ON/OFF 기능 구현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자동 배지 획득 로직 구현 (일반)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확인형 배지 획득 로직 구현 (희귀·특별)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홈·맵·배지·더보기 4탭 화면 구현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XP 및 레벨 표시 구현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테스트 (실외 GPS 현장 테스트)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TestFlight(iOS) / 내부 테스트(Android) 배포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베타 테스터 100명 피드백 수집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개인정보 처리방침·위치정보 이용약관 게시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App Store / Google Play 정식 제출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부록 B. 주요 지표 (KPI)</w:t>
      </w:r>
    </w:p>
    <w:p>
      <w:pPr>
        <w:pBdr>
          <w:bottom w:val="single" w:sz="6" w:space="1" w:color="0071E3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6520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목표 지표</w:t>
            </w:r>
          </w:p>
        </w:tc>
      </w:tr>
      <w:tr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MVP 런칭 1개월</w:t>
            </w:r>
          </w:p>
        </w:tc>
        <w:tc>
          <w:tcPr>
            <w:tcW w:type="dxa" w:w="6520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가입자 500명, DAU 100명, 1인당 평균 배지 3개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3개월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MAU 3,000명, 리텐션 D30 20% 이상</w:t>
            </w:r>
          </w:p>
        </w:tc>
      </w:tr>
      <w:tr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6개월</w:t>
            </w:r>
          </w:p>
        </w:tc>
        <w:tc>
          <w:tcPr>
            <w:tcW w:type="dxa" w:w="6520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MAU 10,000명, 광고 월 수익 50만 원~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12개월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MAU 30,000명, 구독 전환율 5%, MRR 500만 원</w:t>
            </w:r>
          </w:p>
        </w:tc>
      </w:tr>
      <w:tr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24개월</w:t>
            </w:r>
          </w:p>
        </w:tc>
        <w:tc>
          <w:tcPr>
            <w:tcW w:type="dxa" w:w="6520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MAU 100,000명, MRR 3,000만 원, B2B 파트너 50곳</w:t>
            </w:r>
          </w:p>
        </w:tc>
      </w:tr>
    </w:tbl>
    <w:p>
      <w:pPr>
        <w:spacing w:after="80"/>
      </w:pPr>
    </w:p>
    <w:p>
      <w:pPr>
        <w:spacing w:before="80" w:after="80"/>
        <w:ind w:left="454"/>
        <w:pBdr>
          <w:left w:val="single" w:sz="12" w:space="4" w:color="0071E3"/>
        </w:pBdr>
        <w:shd w:val="clear" w:color="auto" w:fill="EEF4FF"/>
      </w:pPr>
      <w:r>
        <w:rPr>
          <w:rFonts w:ascii="맑은 고딕" w:hAnsi="맑은 고딕" w:eastAsia="맑은 고딕"/>
          <w:b w:val="0"/>
          <w:i/>
          <w:color w:val="2C3E64"/>
          <w:sz w:val="20"/>
        </w:rPr>
        <w:t>North Star Metric: 월간 배지 획득 수 (Monthly Badges Acquired)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0071E3"/>
          <w:sz w:val="30"/>
        </w:rPr>
        <w:t>부록 C. 서울 초기 명소 50곳 (요약)</w:t>
      </w:r>
    </w:p>
    <w:p>
      <w:pPr>
        <w:pBdr>
          <w:bottom w:val="single" w:sz="6" w:space="1" w:color="0071E3"/>
        </w:pBdr>
        <w:spacing w:before="0" w:after="8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  <w:t>MVP 런칭 시점 입력 대상. 자세한 내용은 별도 파일 `data/seoul_50_locations.csv` 참조.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등급 분포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등급</w:t>
            </w:r>
          </w:p>
        </w:tc>
        <w:tc>
          <w:tcPr>
            <w:tcW w:type="dxa" w:w="1701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개수</w:t>
            </w:r>
          </w:p>
        </w:tc>
        <w:tc>
          <w:tcPr>
            <w:tcW w:type="dxa" w:w="1701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XP</w:t>
            </w:r>
          </w:p>
        </w:tc>
        <w:tc>
          <w:tcPr>
            <w:tcW w:type="dxa" w:w="2835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일반 (Common)</w:t>
            </w:r>
          </w:p>
        </w:tc>
        <w:tc>
          <w:tcPr>
            <w:tcW w:type="dxa" w:w="170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38곳</w:t>
            </w:r>
          </w:p>
        </w:tc>
        <w:tc>
          <w:tcPr>
            <w:tcW w:type="dxa" w:w="170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+50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자동 획득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희귀 (Rare)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9곳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+150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'확인' 버튼 팝업</w:t>
            </w:r>
          </w:p>
        </w:tc>
      </w:tr>
      <w:tr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특별 (Special)</w:t>
            </w:r>
          </w:p>
        </w:tc>
        <w:tc>
          <w:tcPr>
            <w:tcW w:type="dxa" w:w="170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3곳</w:t>
            </w:r>
          </w:p>
        </w:tc>
        <w:tc>
          <w:tcPr>
            <w:tcW w:type="dxa" w:w="170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+300~400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메인 랜드마크, 화려한 연출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합계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50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0051A8"/>
          <w:sz w:val="24"/>
        </w:rPr>
        <w:t>카테고리 분포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카테고리</w:t>
            </w:r>
          </w:p>
        </w:tc>
        <w:tc>
          <w:tcPr>
            <w:tcW w:type="dxa" w:w="1134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개수</w:t>
            </w:r>
          </w:p>
        </w:tc>
        <w:tc>
          <w:tcPr>
            <w:tcW w:type="dxa" w:w="5669"/>
            <w:shd w:val="clear" w:color="auto" w:fill="0071E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명소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역사 (고궁·문화재)</w:t>
            </w:r>
          </w:p>
        </w:tc>
        <w:tc>
          <w:tcPr>
            <w:tcW w:type="dxa" w:w="113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10</w:t>
            </w:r>
          </w:p>
        </w:tc>
        <w:tc>
          <w:tcPr>
            <w:tcW w:type="dxa" w:w="56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경복궁⭐, 창덕궁💎, 종묘💎, 청와대⭐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한옥/거리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북촌💎, 인사동, 익선동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랜드마크</w:t>
            </w:r>
          </w:p>
        </w:tc>
        <w:tc>
          <w:tcPr>
            <w:tcW w:type="dxa" w:w="113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</w:t>
            </w:r>
          </w:p>
        </w:tc>
        <w:tc>
          <w:tcPr>
            <w:tcW w:type="dxa" w:w="56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N서울타워⭐, 롯데월드타워💎, DDP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시장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광장시장, 남대문, 망원시장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거리/번화가</w:t>
            </w:r>
          </w:p>
        </w:tc>
        <w:tc>
          <w:tcPr>
            <w:tcW w:type="dxa" w:w="113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</w:t>
            </w:r>
          </w:p>
        </w:tc>
        <w:tc>
          <w:tcPr>
            <w:tcW w:type="dxa" w:w="56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명동, 홍대, 강남역, 이태원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한강 공원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여의도, 반포💎, 잠실, 노들섬💎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자연/공원</w:t>
            </w:r>
          </w:p>
        </w:tc>
        <w:tc>
          <w:tcPr>
            <w:tcW w:type="dxa" w:w="113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</w:t>
            </w:r>
          </w:p>
        </w:tc>
        <w:tc>
          <w:tcPr>
            <w:tcW w:type="dxa" w:w="56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북한산⭐, 인왕산💎, 청계산💎, 서울숲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박물관/문화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국립중앙박물관💎, 리움💎, MMCA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기타</w:t>
            </w:r>
          </w:p>
        </w:tc>
        <w:tc>
          <w:tcPr>
            <w:tcW w:type="dxa" w:w="113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56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청계광장</w:t>
            </w:r>
          </w:p>
        </w:tc>
      </w:tr>
    </w:tbl>
    <w:p>
      <w:pPr>
        <w:spacing w:after="80"/>
      </w:pPr>
    </w:p>
    <w:p>
      <w:pPr>
        <w:spacing w:before="80" w:after="80"/>
        <w:ind w:left="454"/>
        <w:pBdr>
          <w:left w:val="single" w:sz="12" w:space="4" w:color="0071E3"/>
        </w:pBdr>
        <w:shd w:val="clear" w:color="auto" w:fill="EEF4FF"/>
      </w:pPr>
      <w:r>
        <w:rPr>
          <w:rFonts w:ascii="맑은 고딕" w:hAnsi="맑은 고딕" w:eastAsia="맑은 고딕"/>
          <w:b w:val="0"/>
          <w:i/>
          <w:color w:val="2C3E64"/>
          <w:sz w:val="20"/>
        </w:rPr>
        <w:t>⭐ 특별 등급 (3곳), 💎 희귀 등급 (9곳)</w:t>
      </w:r>
    </w:p>
    <w:p/>
    <w:p>
      <w:pPr>
        <w:jc w:val="center"/>
      </w:pPr>
      <w:r>
        <w:rPr>
          <w:rFonts w:ascii="맑은 고딕" w:hAnsi="맑은 고딕" w:eastAsia="맑은 고딕"/>
          <w:b w:val="0"/>
          <w:i/>
          <w:color w:val="787878"/>
          <w:sz w:val="19"/>
        </w:rPr>
        <w:t>이 기획서는 초기 기획 단계의 내부 문서이며, 시장 반응에 따라 지속적으로 업데이트됩니다.</w:t>
      </w:r>
    </w:p>
    <w:p>
      <w:pPr>
        <w:jc w:val="center"/>
      </w:pPr>
      <w:r>
        <w:rPr>
          <w:rFonts w:ascii="맑은 고딕" w:hAnsi="맑은 고딕" w:eastAsia="맑은 고딕"/>
          <w:b w:val="0"/>
          <w:i/>
          <w:color w:val="969696"/>
          <w:sz w:val="17"/>
        </w:rPr>
        <w:t>v2.0 (2026-05-12) — Voyna 브랜드 리뉴얼, 화면 구성 명세화, 배지 획득 이원화, 경쟁사·개발 일정·개인정보 정책 추가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